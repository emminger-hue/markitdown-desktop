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Beispieldokument</w:t>
      </w:r>
    </w:p>
    <w:p>
      <w:r>
        <w:t>Rechnung Nr. 4711 vom 12. März 2026</w:t>
      </w:r>
    </w:p>
    <w:p>
      <w:r>
        <w:t>Straße, Größe, Übung, Äpfel – 1.234,56 €</w:t>
      </w:r>
    </w:p>
    <w:p>
      <w:r>
        <w:t>The quick brown fox jumps over the lazy dog.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